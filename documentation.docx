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467D7" w14:textId="7F6557C5" w:rsidR="002336A3" w:rsidRPr="002336A3" w:rsidRDefault="002336A3" w:rsidP="002336A3">
      <w:pPr>
        <w:jc w:val="center"/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</w:rPr>
      </w:pPr>
      <w:r w:rsidRPr="002336A3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</w:rPr>
        <w:t>NATIONAL UNIVERSITY OF COMPUTER AND EMERGING SCIENCES</w:t>
      </w:r>
    </w:p>
    <w:p w14:paraId="7F0098EC" w14:textId="77777777" w:rsidR="002336A3" w:rsidRDefault="002336A3" w:rsidP="002336A3">
      <w:pPr>
        <w:jc w:val="center"/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</w:rPr>
      </w:pPr>
    </w:p>
    <w:p w14:paraId="6BD17C9B" w14:textId="2AB84F1A" w:rsidR="002336A3" w:rsidRDefault="002336A3" w:rsidP="002336A3">
      <w:pPr>
        <w:jc w:val="center"/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noProof/>
          <w:color w:val="000000" w:themeColor="text1"/>
          <w:spacing w:val="5"/>
          <w:kern w:val="28"/>
          <w:sz w:val="28"/>
          <w:szCs w:val="28"/>
        </w:rPr>
        <w:drawing>
          <wp:inline distT="0" distB="0" distL="0" distR="0" wp14:anchorId="7BBF5E6D" wp14:editId="063088C9">
            <wp:extent cx="4389120" cy="4389120"/>
            <wp:effectExtent l="0" t="0" r="0" b="0"/>
            <wp:docPr id="1531053013" name="Picture 1" descr="A blue circle with white text and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53013" name="Picture 1" descr="A blue circle with white text and a let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0806" cy="439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55C3" w14:textId="77777777" w:rsidR="002336A3" w:rsidRPr="002336A3" w:rsidRDefault="002336A3" w:rsidP="002336A3">
      <w:pPr>
        <w:jc w:val="center"/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</w:rPr>
      </w:pPr>
    </w:p>
    <w:p w14:paraId="2798DA4D" w14:textId="67C68C62" w:rsidR="00A040CF" w:rsidRDefault="00A040CF" w:rsidP="002336A3">
      <w:pPr>
        <w:jc w:val="center"/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36"/>
          <w:szCs w:val="36"/>
        </w:rPr>
      </w:pPr>
      <w:proofErr w:type="spellStart"/>
      <w:r w:rsidRPr="00A040CF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36"/>
          <w:szCs w:val="36"/>
        </w:rPr>
        <w:t>MiniLang</w:t>
      </w:r>
      <w:proofErr w:type="spellEnd"/>
      <w:r w:rsidRPr="00A040CF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36"/>
          <w:szCs w:val="36"/>
        </w:rPr>
        <w:t xml:space="preserve"> Compiler – Project Documentation</w:t>
      </w:r>
    </w:p>
    <w:p w14:paraId="31BDF2D0" w14:textId="3610FD05" w:rsidR="002336A3" w:rsidRDefault="002336A3" w:rsidP="002336A3">
      <w:pPr>
        <w:jc w:val="center"/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36"/>
          <w:szCs w:val="36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36"/>
          <w:szCs w:val="36"/>
        </w:rPr>
        <w:t>Compiler Construction</w:t>
      </w:r>
    </w:p>
    <w:p w14:paraId="05A703A3" w14:textId="796CC909" w:rsidR="008543ED" w:rsidRPr="002336A3" w:rsidRDefault="008543ED" w:rsidP="002336A3">
      <w:pPr>
        <w:jc w:val="center"/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</w:rPr>
      </w:pPr>
      <w:r w:rsidRPr="002336A3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</w:rPr>
        <w:t>Member</w:t>
      </w:r>
      <w:r w:rsidR="002336A3" w:rsidRPr="002336A3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</w:rPr>
        <w:t>s</w:t>
      </w:r>
      <w:r w:rsidRPr="002336A3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</w:rPr>
        <w:t>:</w:t>
      </w:r>
    </w:p>
    <w:p w14:paraId="6C3F6AB6" w14:textId="2FBBCE5A" w:rsidR="008543ED" w:rsidRPr="002336A3" w:rsidRDefault="008543ED" w:rsidP="002336A3">
      <w:pPr>
        <w:pStyle w:val="ListParagraph"/>
        <w:numPr>
          <w:ilvl w:val="0"/>
          <w:numId w:val="22"/>
        </w:numPr>
        <w:jc w:val="center"/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</w:rPr>
      </w:pPr>
      <w:r w:rsidRPr="002336A3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</w:rPr>
        <w:t>Fateh Muhammad (22K-4375)</w:t>
      </w:r>
    </w:p>
    <w:p w14:paraId="2BF68400" w14:textId="337ED847" w:rsidR="008543ED" w:rsidRPr="002336A3" w:rsidRDefault="008543ED" w:rsidP="002336A3">
      <w:pPr>
        <w:pStyle w:val="ListParagraph"/>
        <w:numPr>
          <w:ilvl w:val="0"/>
          <w:numId w:val="22"/>
        </w:numPr>
        <w:jc w:val="center"/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</w:rPr>
      </w:pPr>
      <w:r w:rsidRPr="002336A3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</w:rPr>
        <w:t>Rafay Ahmad (22K-4327)</w:t>
      </w:r>
    </w:p>
    <w:p w14:paraId="2BDDB2EE" w14:textId="188D628E" w:rsidR="008543ED" w:rsidRPr="002336A3" w:rsidRDefault="008543ED" w:rsidP="002336A3">
      <w:pPr>
        <w:pStyle w:val="ListParagraph"/>
        <w:numPr>
          <w:ilvl w:val="0"/>
          <w:numId w:val="22"/>
        </w:numPr>
        <w:jc w:val="center"/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</w:rPr>
      </w:pPr>
      <w:r w:rsidRPr="002336A3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</w:rPr>
        <w:t>Muhammad Nabeel (22K-4278)</w:t>
      </w:r>
    </w:p>
    <w:p w14:paraId="181E91A8" w14:textId="6C08E03E" w:rsidR="002336A3" w:rsidRPr="002336A3" w:rsidRDefault="008543ED" w:rsidP="00A040CF">
      <w:pPr>
        <w:pStyle w:val="ListParagraph"/>
        <w:numPr>
          <w:ilvl w:val="0"/>
          <w:numId w:val="22"/>
        </w:numPr>
        <w:jc w:val="center"/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</w:rPr>
      </w:pPr>
      <w:r w:rsidRPr="002336A3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8"/>
          <w:szCs w:val="28"/>
        </w:rPr>
        <w:t>Uzair Ahmad (22K-4189)</w:t>
      </w:r>
    </w:p>
    <w:p w14:paraId="2439C612" w14:textId="64D9F1CF" w:rsidR="00A040CF" w:rsidRPr="00A040CF" w:rsidRDefault="00A040CF" w:rsidP="00A040CF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</w:rPr>
      </w:pPr>
      <w:r w:rsidRPr="00A040CF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</w:rPr>
        <w:lastRenderedPageBreak/>
        <w:t>1. Introduction</w:t>
      </w:r>
    </w:p>
    <w:p w14:paraId="577056DC" w14:textId="15F12EF4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MiniLang is a beginner-friendly programming language developed as a semester project for the course </w:t>
      </w:r>
      <w:r w:rsidRPr="00A040CF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CS-4031: Compiler Construction</w:t>
      </w: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.</w:t>
      </w: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br/>
        <w:t xml:space="preserve">The purpose of this </w:t>
      </w:r>
      <w:r w:rsidR="0030657D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is to </w:t>
      </w: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understand the core concepts behind compiler design, such as lexical analysis, syntax analysis, semantic analysis, intermediate code generation, and execution through a virtual machine.</w:t>
      </w:r>
    </w:p>
    <w:p w14:paraId="0BC12A37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MiniLang supports essential programming concepts such as variables, expressions, conditionals, loops, functions, and input/output operations.</w:t>
      </w: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br/>
        <w:t xml:space="preserve">The compiler translates MiniLang source code into </w:t>
      </w:r>
      <w:r w:rsidRPr="00A040CF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Three-Address Intermediate Code (TAC)</w:t>
      </w: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, which is then executed on a custom-built virtual machine.</w:t>
      </w:r>
    </w:p>
    <w:p w14:paraId="39A1E762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</w:rPr>
      </w:pPr>
      <w:r w:rsidRPr="00A040CF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</w:rPr>
        <w:t>2. Language Overview</w:t>
      </w:r>
    </w:p>
    <w:p w14:paraId="2BF29B27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MiniLang supports:</w:t>
      </w:r>
    </w:p>
    <w:p w14:paraId="15370282" w14:textId="77777777" w:rsidR="00A040CF" w:rsidRPr="00A040CF" w:rsidRDefault="00A040CF" w:rsidP="00A040CF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Variables and assignments</w:t>
      </w:r>
    </w:p>
    <w:p w14:paraId="7A67F8CF" w14:textId="77777777" w:rsidR="00A040CF" w:rsidRPr="00A040CF" w:rsidRDefault="00A040CF" w:rsidP="00A040CF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Arithmetic and logical expressions</w:t>
      </w:r>
    </w:p>
    <w:p w14:paraId="01C11743" w14:textId="77777777" w:rsidR="00A040CF" w:rsidRPr="00A040CF" w:rsidRDefault="00A040CF" w:rsidP="00A040CF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Conditional statements (if, else)</w:t>
      </w:r>
    </w:p>
    <w:p w14:paraId="67A614C4" w14:textId="77777777" w:rsidR="00A040CF" w:rsidRPr="00A040CF" w:rsidRDefault="00A040CF" w:rsidP="00A040CF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Iterative constructs (while, for)</w:t>
      </w:r>
    </w:p>
    <w:p w14:paraId="6977A295" w14:textId="77777777" w:rsidR="00A040CF" w:rsidRPr="00A040CF" w:rsidRDefault="00A040CF" w:rsidP="00A040CF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User-defined functions using </w:t>
      </w:r>
      <w:proofErr w:type="spell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func</w:t>
      </w:r>
      <w:proofErr w:type="spellEnd"/>
    </w:p>
    <w:p w14:paraId="2DA516E1" w14:textId="77777777" w:rsidR="00A040CF" w:rsidRPr="00A040CF" w:rsidRDefault="00A040CF" w:rsidP="00A040CF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Input/output using </w:t>
      </w:r>
      <w:proofErr w:type="gram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input(</w:t>
      </w:r>
      <w:proofErr w:type="gramEnd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) and </w:t>
      </w:r>
      <w:proofErr w:type="gram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print(</w:t>
      </w:r>
      <w:proofErr w:type="gramEnd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)</w:t>
      </w:r>
    </w:p>
    <w:p w14:paraId="316B8D08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The compiler is implemented in multiple phases, each representing a real component of a professional compiler.</w:t>
      </w:r>
    </w:p>
    <w:p w14:paraId="6A5A7BCB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</w:rPr>
      </w:pPr>
      <w:r w:rsidRPr="00A040CF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</w:rPr>
        <w:t>3. Language Features</w:t>
      </w:r>
    </w:p>
    <w:p w14:paraId="2C4C0299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Data Types</w:t>
      </w:r>
    </w:p>
    <w:p w14:paraId="7B0C77FA" w14:textId="77777777" w:rsidR="00A040CF" w:rsidRPr="00A040CF" w:rsidRDefault="00A040CF" w:rsidP="00A040CF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int</w:t>
      </w:r>
    </w:p>
    <w:p w14:paraId="2863AE34" w14:textId="77777777" w:rsidR="00A040CF" w:rsidRPr="00A040CF" w:rsidRDefault="00A040CF" w:rsidP="00A040CF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float</w:t>
      </w:r>
    </w:p>
    <w:p w14:paraId="131EC873" w14:textId="77777777" w:rsidR="00A040CF" w:rsidRPr="00A040CF" w:rsidRDefault="00A040CF" w:rsidP="00A040CF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string</w:t>
      </w:r>
    </w:p>
    <w:p w14:paraId="1EFCA92A" w14:textId="77777777" w:rsidR="00A040CF" w:rsidRPr="00A040CF" w:rsidRDefault="00A040CF" w:rsidP="00A040CF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proofErr w:type="gram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bool</w:t>
      </w:r>
      <w:proofErr w:type="gramEnd"/>
    </w:p>
    <w:p w14:paraId="5DF26B60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Operators</w:t>
      </w:r>
    </w:p>
    <w:p w14:paraId="380E27C7" w14:textId="77777777" w:rsidR="00A040CF" w:rsidRPr="00A040CF" w:rsidRDefault="00A040CF" w:rsidP="00A040CF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lastRenderedPageBreak/>
        <w:t>Arithmetic: +, -, *, /, %</w:t>
      </w:r>
    </w:p>
    <w:p w14:paraId="1218D855" w14:textId="77777777" w:rsidR="00A040CF" w:rsidRPr="00A040CF" w:rsidRDefault="00A040CF" w:rsidP="00A040CF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Comparison: ==</w:t>
      </w:r>
      <w:proofErr w:type="gram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, !</w:t>
      </w:r>
      <w:proofErr w:type="gramEnd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=, &lt;, &gt;</w:t>
      </w:r>
    </w:p>
    <w:p w14:paraId="5E3002F4" w14:textId="77777777" w:rsidR="00A040CF" w:rsidRPr="00A040CF" w:rsidRDefault="00A040CF" w:rsidP="00A040CF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Logical: &amp;&amp;, ||</w:t>
      </w:r>
    </w:p>
    <w:p w14:paraId="72EE2ED1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Keywords</w:t>
      </w:r>
    </w:p>
    <w:p w14:paraId="36870282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if, else, while, for, print, input, </w:t>
      </w:r>
      <w:proofErr w:type="spell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func</w:t>
      </w:r>
      <w:proofErr w:type="spellEnd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, return, true, false</w:t>
      </w:r>
    </w:p>
    <w:p w14:paraId="7478155B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Programming Constructs Examples</w:t>
      </w:r>
    </w:p>
    <w:p w14:paraId="3DD845FC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Variable Declaration</w:t>
      </w:r>
    </w:p>
    <w:p w14:paraId="2D01AD30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int x = </w:t>
      </w:r>
      <w:proofErr w:type="gram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10;</w:t>
      </w:r>
      <w:proofErr w:type="gramEnd"/>
    </w:p>
    <w:p w14:paraId="345DDFB5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Conditional Statement</w:t>
      </w:r>
    </w:p>
    <w:p w14:paraId="105BF15B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if (x &gt; </w:t>
      </w:r>
      <w:proofErr w:type="gram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0) {</w:t>
      </w:r>
      <w:proofErr w:type="gramEnd"/>
    </w:p>
    <w:p w14:paraId="3246F84A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   print("Positive"</w:t>
      </w:r>
      <w:proofErr w:type="gram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);</w:t>
      </w:r>
      <w:proofErr w:type="gramEnd"/>
    </w:p>
    <w:p w14:paraId="67B00C9E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} else {</w:t>
      </w:r>
    </w:p>
    <w:p w14:paraId="67E0EC27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   print("Negative"</w:t>
      </w:r>
      <w:proofErr w:type="gram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);</w:t>
      </w:r>
      <w:proofErr w:type="gramEnd"/>
    </w:p>
    <w:p w14:paraId="3AD07D71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}</w:t>
      </w:r>
    </w:p>
    <w:p w14:paraId="6B6939C1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Loop</w:t>
      </w:r>
    </w:p>
    <w:p w14:paraId="3ED99BEC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for (int </w:t>
      </w:r>
      <w:proofErr w:type="spell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i</w:t>
      </w:r>
      <w:proofErr w:type="spellEnd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= 0; </w:t>
      </w:r>
      <w:proofErr w:type="spell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i</w:t>
      </w:r>
      <w:proofErr w:type="spellEnd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&lt; 5; </w:t>
      </w:r>
      <w:proofErr w:type="spell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i</w:t>
      </w:r>
      <w:proofErr w:type="spellEnd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= </w:t>
      </w:r>
      <w:proofErr w:type="spell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i</w:t>
      </w:r>
      <w:proofErr w:type="spellEnd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+ </w:t>
      </w:r>
      <w:proofErr w:type="gram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1) {</w:t>
      </w:r>
      <w:proofErr w:type="gramEnd"/>
    </w:p>
    <w:p w14:paraId="3D3F7B7C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   print(</w:t>
      </w:r>
      <w:proofErr w:type="spell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i</w:t>
      </w:r>
      <w:proofErr w:type="spellEnd"/>
      <w:proofErr w:type="gram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);</w:t>
      </w:r>
      <w:proofErr w:type="gramEnd"/>
    </w:p>
    <w:p w14:paraId="47711A37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}</w:t>
      </w:r>
    </w:p>
    <w:p w14:paraId="59078579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Function</w:t>
      </w:r>
    </w:p>
    <w:p w14:paraId="10985677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proofErr w:type="spell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func</w:t>
      </w:r>
      <w:proofErr w:type="spellEnd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gram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add(</w:t>
      </w:r>
      <w:proofErr w:type="gramEnd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int a, int </w:t>
      </w:r>
      <w:proofErr w:type="gram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b) {</w:t>
      </w:r>
      <w:proofErr w:type="gramEnd"/>
    </w:p>
    <w:p w14:paraId="3F39CF19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   return a + </w:t>
      </w:r>
      <w:proofErr w:type="gram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b;</w:t>
      </w:r>
      <w:proofErr w:type="gramEnd"/>
    </w:p>
    <w:p w14:paraId="27CAD0F1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}</w:t>
      </w:r>
    </w:p>
    <w:p w14:paraId="2ABE85BE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Input/Output</w:t>
      </w:r>
    </w:p>
    <w:p w14:paraId="6A1D9BD8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x = </w:t>
      </w:r>
      <w:proofErr w:type="gram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input();</w:t>
      </w:r>
      <w:proofErr w:type="gramEnd"/>
    </w:p>
    <w:p w14:paraId="0CF094CC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lastRenderedPageBreak/>
        <w:t>print(x</w:t>
      </w:r>
      <w:proofErr w:type="gram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);</w:t>
      </w:r>
      <w:proofErr w:type="gramEnd"/>
    </w:p>
    <w:p w14:paraId="1B079139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</w:rPr>
      </w:pPr>
      <w:r w:rsidRPr="00A040CF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</w:rPr>
        <w:t>4. Compiler Architecture</w:t>
      </w:r>
    </w:p>
    <w:p w14:paraId="0C5AFCA5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The MiniLang compiler consists of the following major phases:</w:t>
      </w:r>
    </w:p>
    <w:p w14:paraId="199AFD9E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1. Lexical Analysis (Scanner)</w:t>
      </w:r>
    </w:p>
    <w:p w14:paraId="6A00484C" w14:textId="77777777" w:rsidR="00A040CF" w:rsidRPr="00A040CF" w:rsidRDefault="00A040CF" w:rsidP="00A040CF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Breaks source code into </w:t>
      </w:r>
      <w:r w:rsidRPr="00A040CF">
        <w:rPr>
          <w:rFonts w:asciiTheme="majorHAnsi" w:eastAsiaTheme="majorEastAsia" w:hAnsiTheme="majorHAnsi" w:cstheme="majorBidi"/>
          <w:i/>
          <w:iCs/>
          <w:color w:val="000000" w:themeColor="text1"/>
          <w:spacing w:val="5"/>
          <w:kern w:val="28"/>
          <w:sz w:val="24"/>
          <w:szCs w:val="24"/>
        </w:rPr>
        <w:t>tokens</w:t>
      </w:r>
    </w:p>
    <w:p w14:paraId="27E28AC4" w14:textId="77777777" w:rsidR="00A040CF" w:rsidRPr="00A040CF" w:rsidRDefault="00A040CF" w:rsidP="00A040CF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Identifies identifiers, numbers, strings, operators, and keywords</w:t>
      </w:r>
    </w:p>
    <w:p w14:paraId="38F23E0C" w14:textId="77777777" w:rsidR="00A040CF" w:rsidRPr="00A040CF" w:rsidRDefault="00A040CF" w:rsidP="00A040CF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Removes whitespace and comments</w:t>
      </w:r>
    </w:p>
    <w:p w14:paraId="404318B8" w14:textId="77777777" w:rsidR="00A040CF" w:rsidRPr="00A040CF" w:rsidRDefault="00A040CF" w:rsidP="00A040CF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Reports lexical errors (e.g., invalid symbols)</w:t>
      </w:r>
    </w:p>
    <w:p w14:paraId="691813D2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2. Syntax Analysis (Parser)</w:t>
      </w:r>
    </w:p>
    <w:p w14:paraId="5BBD5C58" w14:textId="77777777" w:rsidR="00A040CF" w:rsidRPr="00A040CF" w:rsidRDefault="00A040CF" w:rsidP="00A040CF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Builds an </w:t>
      </w:r>
      <w:r w:rsidRPr="00A040CF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Abstract Syntax Tree (AST)</w:t>
      </w:r>
    </w:p>
    <w:p w14:paraId="0A8C7BE1" w14:textId="77777777" w:rsidR="00A040CF" w:rsidRPr="00A040CF" w:rsidRDefault="00A040CF" w:rsidP="00A040CF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Uses </w:t>
      </w:r>
      <w:r w:rsidRPr="00A040CF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Recursive Descent Parsing</w:t>
      </w:r>
    </w:p>
    <w:p w14:paraId="4A792D65" w14:textId="77777777" w:rsidR="00A040CF" w:rsidRPr="00A040CF" w:rsidRDefault="00A040CF" w:rsidP="00A040CF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Validates grammar rules for:</w:t>
      </w:r>
    </w:p>
    <w:p w14:paraId="25CF608C" w14:textId="77777777" w:rsidR="00A040CF" w:rsidRPr="00A040CF" w:rsidRDefault="00A040CF" w:rsidP="00A040CF">
      <w:pPr>
        <w:numPr>
          <w:ilvl w:val="1"/>
          <w:numId w:val="14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variable declarations</w:t>
      </w:r>
    </w:p>
    <w:p w14:paraId="1FB7A112" w14:textId="77777777" w:rsidR="00A040CF" w:rsidRPr="00A040CF" w:rsidRDefault="00A040CF" w:rsidP="00A040CF">
      <w:pPr>
        <w:numPr>
          <w:ilvl w:val="1"/>
          <w:numId w:val="14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proofErr w:type="gram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expressions</w:t>
      </w:r>
      <w:proofErr w:type="gramEnd"/>
    </w:p>
    <w:p w14:paraId="62AAEA95" w14:textId="77777777" w:rsidR="00A040CF" w:rsidRPr="00A040CF" w:rsidRDefault="00A040CF" w:rsidP="00A040CF">
      <w:pPr>
        <w:numPr>
          <w:ilvl w:val="1"/>
          <w:numId w:val="14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conditionals</w:t>
      </w:r>
    </w:p>
    <w:p w14:paraId="51F63510" w14:textId="77777777" w:rsidR="00A040CF" w:rsidRPr="00A040CF" w:rsidRDefault="00A040CF" w:rsidP="00A040CF">
      <w:pPr>
        <w:numPr>
          <w:ilvl w:val="1"/>
          <w:numId w:val="14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loops</w:t>
      </w:r>
    </w:p>
    <w:p w14:paraId="6D5E85F8" w14:textId="77777777" w:rsidR="00A040CF" w:rsidRPr="00A040CF" w:rsidRDefault="00A040CF" w:rsidP="00A040CF">
      <w:pPr>
        <w:numPr>
          <w:ilvl w:val="1"/>
          <w:numId w:val="14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functions</w:t>
      </w:r>
    </w:p>
    <w:p w14:paraId="5E466F28" w14:textId="77777777" w:rsidR="00A040CF" w:rsidRPr="00A040CF" w:rsidRDefault="00A040CF" w:rsidP="00A040CF">
      <w:pPr>
        <w:numPr>
          <w:ilvl w:val="1"/>
          <w:numId w:val="14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blocks</w:t>
      </w:r>
    </w:p>
    <w:p w14:paraId="4F23394E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3. Semantic Analysis</w:t>
      </w:r>
    </w:p>
    <w:p w14:paraId="155A5522" w14:textId="77777777" w:rsidR="00A040CF" w:rsidRPr="00A040CF" w:rsidRDefault="00A040CF" w:rsidP="00A040CF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Performs type checking</w:t>
      </w:r>
    </w:p>
    <w:p w14:paraId="4580AD21" w14:textId="77777777" w:rsidR="00A040CF" w:rsidRPr="00A040CF" w:rsidRDefault="00A040CF" w:rsidP="00A040CF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proofErr w:type="gram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Ensures</w:t>
      </w:r>
      <w:proofErr w:type="gramEnd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variables are declared before use</w:t>
      </w:r>
    </w:p>
    <w:p w14:paraId="747E922B" w14:textId="77777777" w:rsidR="00A040CF" w:rsidRPr="00A040CF" w:rsidRDefault="00A040CF" w:rsidP="00A040CF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Ensures function arguments match parameters</w:t>
      </w:r>
    </w:p>
    <w:p w14:paraId="36BA6AE4" w14:textId="77777777" w:rsidR="00A040CF" w:rsidRPr="00A040CF" w:rsidRDefault="00A040CF" w:rsidP="00A040CF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Validates return statements</w:t>
      </w:r>
    </w:p>
    <w:p w14:paraId="28A37CA1" w14:textId="77777777" w:rsidR="00A040CF" w:rsidRPr="00A040CF" w:rsidRDefault="00A040CF" w:rsidP="00A040CF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Detects incompatible operations</w:t>
      </w:r>
    </w:p>
    <w:p w14:paraId="22F0F120" w14:textId="77777777" w:rsidR="00A040CF" w:rsidRPr="00A040CF" w:rsidRDefault="00A040CF" w:rsidP="00A040CF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lastRenderedPageBreak/>
        <w:t>Manages scopes</w:t>
      </w:r>
    </w:p>
    <w:p w14:paraId="105F1ACA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4. Intermediate Representation (TAC)</w:t>
      </w:r>
    </w:p>
    <w:p w14:paraId="2B9379C5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The compiler generates TAC instructions such as:</w:t>
      </w:r>
    </w:p>
    <w:p w14:paraId="53B351DB" w14:textId="77777777" w:rsidR="00A040CF" w:rsidRPr="00A040CF" w:rsidRDefault="00A040CF" w:rsidP="00A040CF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LOAD_CONST</w:t>
      </w:r>
    </w:p>
    <w:p w14:paraId="21582FDA" w14:textId="77777777" w:rsidR="00A040CF" w:rsidRPr="00A040CF" w:rsidRDefault="00A040CF" w:rsidP="00A040CF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ADD, SUB, MUL, DIV, MOD</w:t>
      </w:r>
    </w:p>
    <w:p w14:paraId="4F308A3F" w14:textId="77777777" w:rsidR="00A040CF" w:rsidRPr="00A040CF" w:rsidRDefault="00A040CF" w:rsidP="00A040CF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GT, LT, EQ, NEQ</w:t>
      </w:r>
    </w:p>
    <w:p w14:paraId="14347ABE" w14:textId="77777777" w:rsidR="00A040CF" w:rsidRPr="00A040CF" w:rsidRDefault="00A040CF" w:rsidP="00A040CF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JUMP, JUMP_IF_FALSE</w:t>
      </w:r>
    </w:p>
    <w:p w14:paraId="3C55750F" w14:textId="77777777" w:rsidR="00A040CF" w:rsidRPr="00A040CF" w:rsidRDefault="00A040CF" w:rsidP="00A040CF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LABEL</w:t>
      </w:r>
    </w:p>
    <w:p w14:paraId="35789678" w14:textId="77777777" w:rsidR="00A040CF" w:rsidRPr="00A040CF" w:rsidRDefault="00A040CF" w:rsidP="00A040CF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CALL, PUSH_ARG, POP_RET</w:t>
      </w:r>
    </w:p>
    <w:p w14:paraId="6E314126" w14:textId="77777777" w:rsidR="00A040CF" w:rsidRPr="00A040CF" w:rsidRDefault="00A040CF" w:rsidP="00A040CF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PRINT, INPUT</w:t>
      </w:r>
    </w:p>
    <w:p w14:paraId="729D3A8C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This representation is </w:t>
      </w:r>
      <w:proofErr w:type="gram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platform-independent</w:t>
      </w:r>
      <w:proofErr w:type="gramEnd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.</w:t>
      </w:r>
    </w:p>
    <w:p w14:paraId="14DC14DB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5. Virtual Machine</w:t>
      </w:r>
    </w:p>
    <w:p w14:paraId="5A18E31C" w14:textId="77777777" w:rsidR="00A040CF" w:rsidRPr="00A040CF" w:rsidRDefault="00A040CF" w:rsidP="00A040CF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Executes TAC instructions</w:t>
      </w:r>
    </w:p>
    <w:p w14:paraId="07CD82F1" w14:textId="77777777" w:rsidR="00A040CF" w:rsidRPr="00A040CF" w:rsidRDefault="00A040CF" w:rsidP="00A040CF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Maintains:</w:t>
      </w:r>
    </w:p>
    <w:p w14:paraId="7224FBE3" w14:textId="77777777" w:rsidR="00A040CF" w:rsidRPr="00A040CF" w:rsidRDefault="00A040CF" w:rsidP="00A040CF">
      <w:pPr>
        <w:numPr>
          <w:ilvl w:val="1"/>
          <w:numId w:val="17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variable memory</w:t>
      </w:r>
    </w:p>
    <w:p w14:paraId="0FE03758" w14:textId="77777777" w:rsidR="00A040CF" w:rsidRPr="00A040CF" w:rsidRDefault="00A040CF" w:rsidP="00A040CF">
      <w:pPr>
        <w:numPr>
          <w:ilvl w:val="1"/>
          <w:numId w:val="17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temporary registers</w:t>
      </w:r>
    </w:p>
    <w:p w14:paraId="27B7D275" w14:textId="77777777" w:rsidR="00A040CF" w:rsidRPr="00A040CF" w:rsidRDefault="00A040CF" w:rsidP="00A040CF">
      <w:pPr>
        <w:numPr>
          <w:ilvl w:val="1"/>
          <w:numId w:val="17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call stack</w:t>
      </w:r>
    </w:p>
    <w:p w14:paraId="5211A1C7" w14:textId="77777777" w:rsidR="00A040CF" w:rsidRPr="00A040CF" w:rsidRDefault="00A040CF" w:rsidP="00A040CF">
      <w:pPr>
        <w:numPr>
          <w:ilvl w:val="1"/>
          <w:numId w:val="17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argument stack</w:t>
      </w:r>
    </w:p>
    <w:p w14:paraId="09782FE1" w14:textId="77777777" w:rsidR="00A040CF" w:rsidRPr="00A040CF" w:rsidRDefault="00A040CF" w:rsidP="00A040CF">
      <w:pPr>
        <w:numPr>
          <w:ilvl w:val="1"/>
          <w:numId w:val="17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labels and instruction pointers</w:t>
      </w:r>
    </w:p>
    <w:p w14:paraId="62D18362" w14:textId="77777777" w:rsidR="00A040CF" w:rsidRPr="00A040CF" w:rsidRDefault="00A040CF" w:rsidP="00A040CF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Supports arithmetic, logical operations, branching, and function calls</w:t>
      </w:r>
    </w:p>
    <w:p w14:paraId="0D82CB84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</w:rPr>
      </w:pPr>
      <w:r w:rsidRPr="00A040CF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</w:rPr>
        <w:t>5. Lexical Analysis</w:t>
      </w:r>
    </w:p>
    <w:p w14:paraId="6DC648AA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The scanner (</w:t>
      </w:r>
      <w:proofErr w:type="spell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lexer</w:t>
      </w:r>
      <w:proofErr w:type="spellEnd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):</w:t>
      </w:r>
    </w:p>
    <w:p w14:paraId="6ADE870F" w14:textId="77777777" w:rsidR="00A040CF" w:rsidRPr="00A040CF" w:rsidRDefault="00A040CF" w:rsidP="00A040CF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Reads source code character by character</w:t>
      </w:r>
    </w:p>
    <w:p w14:paraId="75F03A77" w14:textId="77777777" w:rsidR="00A040CF" w:rsidRPr="00A040CF" w:rsidRDefault="00A040CF" w:rsidP="00A040CF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Groups characters into meaningful tokens</w:t>
      </w:r>
    </w:p>
    <w:p w14:paraId="1BFFD65A" w14:textId="77777777" w:rsidR="00A040CF" w:rsidRPr="00A040CF" w:rsidRDefault="00A040CF" w:rsidP="00A040CF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lastRenderedPageBreak/>
        <w:t>Uses patterns (like regex rules) for:</w:t>
      </w:r>
    </w:p>
    <w:p w14:paraId="40CEFC8F" w14:textId="77777777" w:rsidR="00A040CF" w:rsidRPr="00A040CF" w:rsidRDefault="00A040CF" w:rsidP="00A040CF">
      <w:pPr>
        <w:numPr>
          <w:ilvl w:val="1"/>
          <w:numId w:val="18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identifiers</w:t>
      </w:r>
    </w:p>
    <w:p w14:paraId="5FBBC6D3" w14:textId="77777777" w:rsidR="00A040CF" w:rsidRPr="00A040CF" w:rsidRDefault="00A040CF" w:rsidP="00A040CF">
      <w:pPr>
        <w:numPr>
          <w:ilvl w:val="1"/>
          <w:numId w:val="18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integers/floats</w:t>
      </w:r>
    </w:p>
    <w:p w14:paraId="41C7746E" w14:textId="77777777" w:rsidR="00A040CF" w:rsidRPr="00A040CF" w:rsidRDefault="00A040CF" w:rsidP="00A040CF">
      <w:pPr>
        <w:numPr>
          <w:ilvl w:val="1"/>
          <w:numId w:val="18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string literals</w:t>
      </w:r>
    </w:p>
    <w:p w14:paraId="1BCA6965" w14:textId="77777777" w:rsidR="00A040CF" w:rsidRPr="00A040CF" w:rsidRDefault="00A040CF" w:rsidP="00A040CF">
      <w:pPr>
        <w:numPr>
          <w:ilvl w:val="1"/>
          <w:numId w:val="18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operators</w:t>
      </w:r>
    </w:p>
    <w:p w14:paraId="3F39FB78" w14:textId="77777777" w:rsidR="00A040CF" w:rsidRPr="00A040CF" w:rsidRDefault="00A040CF" w:rsidP="00A040CF">
      <w:pPr>
        <w:numPr>
          <w:ilvl w:val="1"/>
          <w:numId w:val="18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punctuation</w:t>
      </w:r>
    </w:p>
    <w:p w14:paraId="2E70F1C7" w14:textId="77777777" w:rsidR="00A040CF" w:rsidRPr="00A040CF" w:rsidRDefault="00A040CF" w:rsidP="00A040CF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Ignores whitespace and comments</w:t>
      </w:r>
    </w:p>
    <w:p w14:paraId="3DF82833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Example token stream for:</w:t>
      </w:r>
    </w:p>
    <w:p w14:paraId="742AFC40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int x = </w:t>
      </w:r>
      <w:proofErr w:type="gram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5;</w:t>
      </w:r>
      <w:proofErr w:type="gramEnd"/>
    </w:p>
    <w:p w14:paraId="301C0748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Tokens produced:</w:t>
      </w:r>
    </w:p>
    <w:p w14:paraId="3E501B84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proofErr w:type="spell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KEYWORD:int</w:t>
      </w:r>
      <w:proofErr w:type="spellEnd"/>
    </w:p>
    <w:p w14:paraId="223C5FEF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proofErr w:type="spell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IDENTIFIER:x</w:t>
      </w:r>
      <w:proofErr w:type="spellEnd"/>
    </w:p>
    <w:p w14:paraId="01392A85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proofErr w:type="gram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OPERATOR:=</w:t>
      </w:r>
      <w:proofErr w:type="gramEnd"/>
    </w:p>
    <w:p w14:paraId="0920E9DD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INT_LITERAL:5</w:t>
      </w:r>
    </w:p>
    <w:p w14:paraId="4EB889F1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proofErr w:type="gram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SEPARATOR:;</w:t>
      </w:r>
      <w:proofErr w:type="gramEnd"/>
    </w:p>
    <w:p w14:paraId="06F7E31B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</w:rPr>
      </w:pPr>
      <w:r w:rsidRPr="00A040CF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</w:rPr>
        <w:t>6. Syntax Analysis</w:t>
      </w:r>
    </w:p>
    <w:p w14:paraId="6ED02799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The MiniLang parser uses </w:t>
      </w:r>
      <w:r w:rsidRPr="00A040CF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Recursive Descent Parsing</w:t>
      </w: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, which is a top-down technique where each grammar rule has a corresponding function.</w:t>
      </w:r>
    </w:p>
    <w:p w14:paraId="428BF98A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Example grammar fragments:</w:t>
      </w:r>
    </w:p>
    <w:p w14:paraId="0EF0FEC6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program → </w:t>
      </w:r>
      <w:proofErr w:type="spell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statement_list</w:t>
      </w:r>
      <w:proofErr w:type="spellEnd"/>
    </w:p>
    <w:p w14:paraId="4E6AAB06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</w:p>
    <w:p w14:paraId="6D2FEEC0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statement → </w:t>
      </w:r>
      <w:proofErr w:type="spell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var_decl</w:t>
      </w:r>
      <w:proofErr w:type="spellEnd"/>
    </w:p>
    <w:p w14:paraId="62E73954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         | assignment</w:t>
      </w:r>
    </w:p>
    <w:p w14:paraId="5B8F35D6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         | </w:t>
      </w:r>
      <w:proofErr w:type="spell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if_stmt</w:t>
      </w:r>
      <w:proofErr w:type="spellEnd"/>
    </w:p>
    <w:p w14:paraId="20114948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lastRenderedPageBreak/>
        <w:t xml:space="preserve">          | </w:t>
      </w:r>
      <w:proofErr w:type="spell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while_stmt</w:t>
      </w:r>
      <w:proofErr w:type="spellEnd"/>
    </w:p>
    <w:p w14:paraId="52351045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         | </w:t>
      </w:r>
      <w:proofErr w:type="spell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for_stmt</w:t>
      </w:r>
      <w:proofErr w:type="spellEnd"/>
    </w:p>
    <w:p w14:paraId="58BDFAFC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         | </w:t>
      </w:r>
      <w:proofErr w:type="spell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func_def</w:t>
      </w:r>
      <w:proofErr w:type="spellEnd"/>
    </w:p>
    <w:p w14:paraId="0B52802C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         | </w:t>
      </w:r>
      <w:proofErr w:type="spell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return_stmt</w:t>
      </w:r>
      <w:proofErr w:type="spellEnd"/>
    </w:p>
    <w:p w14:paraId="770BDDAA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         | </w:t>
      </w:r>
      <w:proofErr w:type="spell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print_stmt</w:t>
      </w:r>
      <w:proofErr w:type="spellEnd"/>
    </w:p>
    <w:p w14:paraId="1D43C01E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</w:p>
    <w:p w14:paraId="4B2DEE07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expression → </w:t>
      </w:r>
      <w:proofErr w:type="spell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logic_or</w:t>
      </w:r>
      <w:proofErr w:type="spellEnd"/>
    </w:p>
    <w:p w14:paraId="3C11660C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proofErr w:type="spell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logic_or</w:t>
      </w:r>
      <w:proofErr w:type="spellEnd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→ </w:t>
      </w:r>
      <w:proofErr w:type="spell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logic_and</w:t>
      </w:r>
      <w:proofErr w:type="spellEnd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(|| </w:t>
      </w:r>
      <w:proofErr w:type="spell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logic_</w:t>
      </w:r>
      <w:proofErr w:type="gram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and</w:t>
      </w:r>
      <w:proofErr w:type="spellEnd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)*</w:t>
      </w:r>
      <w:proofErr w:type="gramEnd"/>
    </w:p>
    <w:p w14:paraId="0284BC98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proofErr w:type="spell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logic_and</w:t>
      </w:r>
      <w:proofErr w:type="spellEnd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→ equality (&amp;&amp; </w:t>
      </w:r>
      <w:proofErr w:type="gram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equality)*</w:t>
      </w:r>
      <w:proofErr w:type="gramEnd"/>
    </w:p>
    <w:p w14:paraId="3943CBB7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The parser outputs an </w:t>
      </w:r>
      <w:r w:rsidRPr="00A040CF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AST</w:t>
      </w: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representing the program structure.</w:t>
      </w:r>
    </w:p>
    <w:p w14:paraId="6AF8C64F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</w:rPr>
      </w:pPr>
      <w:r w:rsidRPr="00A040CF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</w:rPr>
        <w:t>7. Semantic Analysis</w:t>
      </w:r>
    </w:p>
    <w:p w14:paraId="64DCA308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During this phase, the compiler checks:</w:t>
      </w:r>
    </w:p>
    <w:p w14:paraId="7F675E1E" w14:textId="6163B9C4" w:rsidR="00A040CF" w:rsidRPr="002336A3" w:rsidRDefault="002336A3" w:rsidP="002336A3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-</w:t>
      </w:r>
      <w:r w:rsidR="00A040CF" w:rsidRPr="002336A3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Variable declaration before use</w:t>
      </w:r>
    </w:p>
    <w:p w14:paraId="3B929A89" w14:textId="49DA7370" w:rsidR="00A040CF" w:rsidRPr="002336A3" w:rsidRDefault="002336A3" w:rsidP="002336A3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-</w:t>
      </w:r>
      <w:r w:rsidR="00A040CF" w:rsidRPr="002336A3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Type correctness</w:t>
      </w:r>
    </w:p>
    <w:p w14:paraId="023F5A82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Example:</w:t>
      </w: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br/>
        <w:t xml:space="preserve">int x = "hello"; → </w:t>
      </w:r>
      <w:r w:rsidRPr="00A040CF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Error</w:t>
      </w:r>
    </w:p>
    <w:p w14:paraId="537FCD72" w14:textId="5C8B645B" w:rsidR="00A040CF" w:rsidRPr="00A040CF" w:rsidRDefault="002336A3" w:rsidP="00A040CF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-</w:t>
      </w:r>
      <w:r w:rsidR="00A040CF" w:rsidRPr="00A040CF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Return type matches function declaration</w:t>
      </w:r>
    </w:p>
    <w:p w14:paraId="68F96C4D" w14:textId="6A95DAA3" w:rsidR="00A040CF" w:rsidRPr="00A040CF" w:rsidRDefault="002336A3" w:rsidP="00A040CF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-</w:t>
      </w:r>
      <w:r w:rsidR="00A040CF" w:rsidRPr="00A040CF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Function call arguments match parameters</w:t>
      </w:r>
    </w:p>
    <w:p w14:paraId="43BCA74E" w14:textId="11F1886B" w:rsidR="00A040CF" w:rsidRPr="00A040CF" w:rsidRDefault="002336A3" w:rsidP="00A040CF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-</w:t>
      </w:r>
      <w:r w:rsidR="00A040CF" w:rsidRPr="00A040CF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Logical and comparison operators are used correctly</w:t>
      </w:r>
    </w:p>
    <w:p w14:paraId="376B334D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A </w:t>
      </w:r>
      <w:r w:rsidRPr="00A040CF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symbol table</w:t>
      </w: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is maintained to store types, scope, and function signatures.</w:t>
      </w:r>
    </w:p>
    <w:p w14:paraId="47F62EF0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</w:rPr>
      </w:pPr>
      <w:r w:rsidRPr="00A040CF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</w:rPr>
        <w:t>8. Intermediate Representation (TAC)</w:t>
      </w:r>
    </w:p>
    <w:p w14:paraId="4A739869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The compiler translates the AST to low-level TAC instructions.</w:t>
      </w:r>
    </w:p>
    <w:p w14:paraId="4FAACB36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Example MiniLang:</w:t>
      </w:r>
    </w:p>
    <w:p w14:paraId="6642B300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int result = </w:t>
      </w:r>
      <w:proofErr w:type="gram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add(</w:t>
      </w:r>
      <w:proofErr w:type="gramEnd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3, 4</w:t>
      </w:r>
      <w:proofErr w:type="gram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);</w:t>
      </w:r>
      <w:proofErr w:type="gramEnd"/>
    </w:p>
    <w:p w14:paraId="27DA05C8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lastRenderedPageBreak/>
        <w:t>print(result</w:t>
      </w:r>
      <w:proofErr w:type="gram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);</w:t>
      </w:r>
      <w:proofErr w:type="gramEnd"/>
    </w:p>
    <w:p w14:paraId="721C8A04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Generated TAC:</w:t>
      </w:r>
    </w:p>
    <w:p w14:paraId="4BE7BCC7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LOAD_CONST t1, 3</w:t>
      </w:r>
    </w:p>
    <w:p w14:paraId="14420BEB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LOAD_CONST t2, 4</w:t>
      </w:r>
    </w:p>
    <w:p w14:paraId="44CFDFE2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PUSH_ARG t1</w:t>
      </w:r>
    </w:p>
    <w:p w14:paraId="75CCACB4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PUSH_ARG t2</w:t>
      </w:r>
    </w:p>
    <w:p w14:paraId="480A59CB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CALL add 2</w:t>
      </w:r>
    </w:p>
    <w:p w14:paraId="5023A9DF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POP_RET t3</w:t>
      </w:r>
    </w:p>
    <w:p w14:paraId="0338A3C9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STORE result, t3</w:t>
      </w:r>
    </w:p>
    <w:p w14:paraId="2EF00C58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PRINT result</w:t>
      </w:r>
    </w:p>
    <w:p w14:paraId="4A1659E5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This representation is easy to execute and debug.</w:t>
      </w:r>
    </w:p>
    <w:p w14:paraId="10BC0316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</w:rPr>
      </w:pPr>
      <w:r w:rsidRPr="00A040CF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</w:rPr>
        <w:t>9. Virtual Machine Execution</w:t>
      </w:r>
    </w:p>
    <w:p w14:paraId="17CF1CD7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The Virtual Machine processes TAC instructions sequentially using:</w:t>
      </w:r>
    </w:p>
    <w:p w14:paraId="7F922045" w14:textId="77777777" w:rsidR="00A040CF" w:rsidRPr="00A040CF" w:rsidRDefault="00A040CF" w:rsidP="00A040CF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Instruction Pointer (IP)</w:t>
      </w:r>
    </w:p>
    <w:p w14:paraId="23ECF1CD" w14:textId="77777777" w:rsidR="00A040CF" w:rsidRPr="00A040CF" w:rsidRDefault="00A040CF" w:rsidP="00A040CF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Temporary registers</w:t>
      </w:r>
    </w:p>
    <w:p w14:paraId="54050D54" w14:textId="77777777" w:rsidR="00A040CF" w:rsidRPr="00A040CF" w:rsidRDefault="00A040CF" w:rsidP="00A040CF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Variable storage</w:t>
      </w:r>
    </w:p>
    <w:p w14:paraId="60DD30C5" w14:textId="77777777" w:rsidR="00A040CF" w:rsidRPr="00A040CF" w:rsidRDefault="00A040CF" w:rsidP="00A040CF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Jump logic for conditionals</w:t>
      </w:r>
    </w:p>
    <w:p w14:paraId="20A4ECEE" w14:textId="77777777" w:rsidR="00A040CF" w:rsidRPr="00A040CF" w:rsidRDefault="00A040CF" w:rsidP="00A040CF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Argument stack and call stack for functions</w:t>
      </w:r>
    </w:p>
    <w:p w14:paraId="7222277F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Example execution:</w:t>
      </w:r>
    </w:p>
    <w:p w14:paraId="23522674" w14:textId="77777777" w:rsidR="00A040CF" w:rsidRPr="00A040CF" w:rsidRDefault="00A040CF" w:rsidP="00A040CF">
      <w:pPr>
        <w:numPr>
          <w:ilvl w:val="0"/>
          <w:numId w:val="20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LOAD_CONST stores constants</w:t>
      </w:r>
    </w:p>
    <w:p w14:paraId="2199F899" w14:textId="77777777" w:rsidR="00A040CF" w:rsidRPr="00A040CF" w:rsidRDefault="00A040CF" w:rsidP="00A040CF">
      <w:pPr>
        <w:numPr>
          <w:ilvl w:val="0"/>
          <w:numId w:val="20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Arithmetic operators compute values</w:t>
      </w:r>
    </w:p>
    <w:p w14:paraId="2AE2D1DC" w14:textId="77777777" w:rsidR="00A040CF" w:rsidRPr="00A040CF" w:rsidRDefault="00A040CF" w:rsidP="00A040CF">
      <w:pPr>
        <w:numPr>
          <w:ilvl w:val="0"/>
          <w:numId w:val="20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PRINT outputs values</w:t>
      </w:r>
    </w:p>
    <w:p w14:paraId="5A99BB50" w14:textId="77777777" w:rsidR="00A040CF" w:rsidRPr="00A040CF" w:rsidRDefault="00A040CF" w:rsidP="00A040CF">
      <w:pPr>
        <w:numPr>
          <w:ilvl w:val="0"/>
          <w:numId w:val="20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Control flow jumps between labels</w:t>
      </w:r>
    </w:p>
    <w:p w14:paraId="56B3D676" w14:textId="77777777" w:rsidR="00A040CF" w:rsidRPr="00A040CF" w:rsidRDefault="00A040CF" w:rsidP="00A040CF">
      <w:pPr>
        <w:numPr>
          <w:ilvl w:val="0"/>
          <w:numId w:val="20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CALL invokes function blocks</w:t>
      </w:r>
    </w:p>
    <w:p w14:paraId="4C374402" w14:textId="77777777" w:rsidR="00A040CF" w:rsidRPr="00A040CF" w:rsidRDefault="00A040CF" w:rsidP="00A040CF">
      <w:pPr>
        <w:numPr>
          <w:ilvl w:val="0"/>
          <w:numId w:val="20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lastRenderedPageBreak/>
        <w:t>RET returns to caller</w:t>
      </w:r>
    </w:p>
    <w:p w14:paraId="7F38E414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The VM ultimately produces the runtime output.</w:t>
      </w:r>
    </w:p>
    <w:p w14:paraId="4EF2BDE9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</w:rPr>
      </w:pPr>
      <w:r w:rsidRPr="00A040CF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</w:rPr>
        <w:t>10. Sample MiniLang Program</w:t>
      </w:r>
    </w:p>
    <w:p w14:paraId="516C720E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int x = </w:t>
      </w:r>
      <w:proofErr w:type="gram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5;</w:t>
      </w:r>
      <w:proofErr w:type="gramEnd"/>
    </w:p>
    <w:p w14:paraId="486057D4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int y = </w:t>
      </w:r>
      <w:proofErr w:type="gram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10;</w:t>
      </w:r>
      <w:proofErr w:type="gramEnd"/>
    </w:p>
    <w:p w14:paraId="33164A91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</w:p>
    <w:p w14:paraId="79375B63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if (y &gt; </w:t>
      </w:r>
      <w:proofErr w:type="gram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x) {</w:t>
      </w:r>
      <w:proofErr w:type="gramEnd"/>
    </w:p>
    <w:p w14:paraId="5BB9E671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   </w:t>
      </w:r>
      <w:proofErr w:type="gram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print(</w:t>
      </w:r>
      <w:proofErr w:type="gramEnd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"y is greater"</w:t>
      </w:r>
      <w:proofErr w:type="gram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);</w:t>
      </w:r>
      <w:proofErr w:type="gramEnd"/>
    </w:p>
    <w:p w14:paraId="05CA5219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} else {</w:t>
      </w:r>
    </w:p>
    <w:p w14:paraId="3DBC42C7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   </w:t>
      </w:r>
      <w:proofErr w:type="gram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print(</w:t>
      </w:r>
      <w:proofErr w:type="gramEnd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"x is greater"</w:t>
      </w:r>
      <w:proofErr w:type="gram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);</w:t>
      </w:r>
      <w:proofErr w:type="gramEnd"/>
    </w:p>
    <w:p w14:paraId="7A5AA0E2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}</w:t>
      </w:r>
    </w:p>
    <w:p w14:paraId="01DB0115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</w:p>
    <w:p w14:paraId="49C52339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proofErr w:type="spell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func</w:t>
      </w:r>
      <w:proofErr w:type="spellEnd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</w:t>
      </w:r>
      <w:proofErr w:type="gram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add(</w:t>
      </w:r>
      <w:proofErr w:type="gramEnd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int a, int </w:t>
      </w:r>
      <w:proofErr w:type="gram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b) {</w:t>
      </w:r>
      <w:proofErr w:type="gramEnd"/>
    </w:p>
    <w:p w14:paraId="2AE51C13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   return a + </w:t>
      </w:r>
      <w:proofErr w:type="gram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b;</w:t>
      </w:r>
      <w:proofErr w:type="gramEnd"/>
    </w:p>
    <w:p w14:paraId="3272D1A1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}</w:t>
      </w:r>
    </w:p>
    <w:p w14:paraId="79E0E753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</w:p>
    <w:p w14:paraId="44175330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int result = </w:t>
      </w:r>
      <w:proofErr w:type="gram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add(</w:t>
      </w:r>
      <w:proofErr w:type="gramEnd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3, 4</w:t>
      </w:r>
      <w:proofErr w:type="gram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);</w:t>
      </w:r>
      <w:proofErr w:type="gramEnd"/>
    </w:p>
    <w:p w14:paraId="4DDF31FA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print(result</w:t>
      </w:r>
      <w:proofErr w:type="gram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);</w:t>
      </w:r>
      <w:proofErr w:type="gramEnd"/>
    </w:p>
    <w:p w14:paraId="068D1FFC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4"/>
          <w:szCs w:val="24"/>
        </w:rPr>
        <w:t>Output:</w:t>
      </w:r>
    </w:p>
    <w:p w14:paraId="6F10CA0E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proofErr w:type="gramStart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y is</w:t>
      </w:r>
      <w:proofErr w:type="gramEnd"/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 xml:space="preserve"> greater</w:t>
      </w:r>
    </w:p>
    <w:p w14:paraId="72246E2C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7</w:t>
      </w:r>
    </w:p>
    <w:p w14:paraId="6F92992F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</w:rPr>
      </w:pPr>
      <w:r w:rsidRPr="00A040CF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</w:rPr>
        <w:t>11. Conclusion</w:t>
      </w:r>
    </w:p>
    <w:p w14:paraId="660B8081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The MiniLang compiler fulfills all required phases of the CS-4031 Compiler Construction course project.</w:t>
      </w: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br/>
        <w:t>It includes:</w:t>
      </w:r>
    </w:p>
    <w:p w14:paraId="624DCC5F" w14:textId="77777777" w:rsidR="00A040CF" w:rsidRPr="00A040CF" w:rsidRDefault="00A040CF" w:rsidP="00A040CF">
      <w:pPr>
        <w:numPr>
          <w:ilvl w:val="0"/>
          <w:numId w:val="21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lastRenderedPageBreak/>
        <w:t>A complete lexical analyzer</w:t>
      </w:r>
    </w:p>
    <w:p w14:paraId="5DA64DD9" w14:textId="77777777" w:rsidR="00A040CF" w:rsidRPr="00A040CF" w:rsidRDefault="00A040CF" w:rsidP="00A040CF">
      <w:pPr>
        <w:numPr>
          <w:ilvl w:val="0"/>
          <w:numId w:val="21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Recursive descent parser</w:t>
      </w:r>
    </w:p>
    <w:p w14:paraId="500568E7" w14:textId="77777777" w:rsidR="00A040CF" w:rsidRPr="00A040CF" w:rsidRDefault="00A040CF" w:rsidP="00A040CF">
      <w:pPr>
        <w:numPr>
          <w:ilvl w:val="0"/>
          <w:numId w:val="21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Semantic analyzer with type checking</w:t>
      </w:r>
    </w:p>
    <w:p w14:paraId="7A965568" w14:textId="77777777" w:rsidR="00A040CF" w:rsidRPr="00A040CF" w:rsidRDefault="00A040CF" w:rsidP="00A040CF">
      <w:pPr>
        <w:numPr>
          <w:ilvl w:val="0"/>
          <w:numId w:val="21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Intermediate code generator</w:t>
      </w:r>
    </w:p>
    <w:p w14:paraId="745781C5" w14:textId="77777777" w:rsidR="00A040CF" w:rsidRPr="00A040CF" w:rsidRDefault="00A040CF" w:rsidP="00A040CF">
      <w:pPr>
        <w:numPr>
          <w:ilvl w:val="0"/>
          <w:numId w:val="21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Virtual machine executor</w:t>
      </w:r>
    </w:p>
    <w:p w14:paraId="5C1A60AB" w14:textId="77777777" w:rsidR="00A040CF" w:rsidRPr="00A040CF" w:rsidRDefault="00A040CF" w:rsidP="00A040CF">
      <w:pPr>
        <w:numPr>
          <w:ilvl w:val="0"/>
          <w:numId w:val="21"/>
        </w:num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Support for variables, expressions, control flow, loops, and functions</w:t>
      </w:r>
    </w:p>
    <w:p w14:paraId="7AFB74EE" w14:textId="77777777" w:rsidR="00A040CF" w:rsidRPr="00A040CF" w:rsidRDefault="00A040CF" w:rsidP="00A040CF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</w:pPr>
      <w:r w:rsidRPr="00A040CF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24"/>
          <w:szCs w:val="24"/>
        </w:rPr>
        <w:t>This project provides a strong understanding of how real-world compilers work and demonstrates a fully functional end-to-end compilation pipeline.</w:t>
      </w:r>
    </w:p>
    <w:p w14:paraId="0A57020C" w14:textId="46B8C06A" w:rsidR="00247BBD" w:rsidRPr="00A040CF" w:rsidRDefault="00247BBD" w:rsidP="00A040CF">
      <w:pPr>
        <w:rPr>
          <w:color w:val="000000" w:themeColor="text1"/>
          <w:sz w:val="24"/>
          <w:szCs w:val="24"/>
        </w:rPr>
      </w:pPr>
    </w:p>
    <w:sectPr w:rsidR="00247BBD" w:rsidRPr="00A040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9F2198"/>
    <w:multiLevelType w:val="multilevel"/>
    <w:tmpl w:val="FFA6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A34C39"/>
    <w:multiLevelType w:val="multilevel"/>
    <w:tmpl w:val="F04A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D735F0"/>
    <w:multiLevelType w:val="multilevel"/>
    <w:tmpl w:val="05F4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322B4"/>
    <w:multiLevelType w:val="multilevel"/>
    <w:tmpl w:val="0006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922C3C"/>
    <w:multiLevelType w:val="hybridMultilevel"/>
    <w:tmpl w:val="6B16C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3672B9"/>
    <w:multiLevelType w:val="multilevel"/>
    <w:tmpl w:val="CEEA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C62357"/>
    <w:multiLevelType w:val="multilevel"/>
    <w:tmpl w:val="CF62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80416E"/>
    <w:multiLevelType w:val="multilevel"/>
    <w:tmpl w:val="AF76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CD2F82"/>
    <w:multiLevelType w:val="hybridMultilevel"/>
    <w:tmpl w:val="B63236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5D07D2"/>
    <w:multiLevelType w:val="multilevel"/>
    <w:tmpl w:val="4580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257CA4"/>
    <w:multiLevelType w:val="multilevel"/>
    <w:tmpl w:val="09E6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065727"/>
    <w:multiLevelType w:val="multilevel"/>
    <w:tmpl w:val="9170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61433D"/>
    <w:multiLevelType w:val="multilevel"/>
    <w:tmpl w:val="85AC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A3636D"/>
    <w:multiLevelType w:val="multilevel"/>
    <w:tmpl w:val="4396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382140">
    <w:abstractNumId w:val="8"/>
  </w:num>
  <w:num w:numId="2" w16cid:durableId="792988407">
    <w:abstractNumId w:val="6"/>
  </w:num>
  <w:num w:numId="3" w16cid:durableId="328562800">
    <w:abstractNumId w:val="5"/>
  </w:num>
  <w:num w:numId="4" w16cid:durableId="653753015">
    <w:abstractNumId w:val="4"/>
  </w:num>
  <w:num w:numId="5" w16cid:durableId="278951938">
    <w:abstractNumId w:val="7"/>
  </w:num>
  <w:num w:numId="6" w16cid:durableId="1109817354">
    <w:abstractNumId w:val="3"/>
  </w:num>
  <w:num w:numId="7" w16cid:durableId="1927107621">
    <w:abstractNumId w:val="2"/>
  </w:num>
  <w:num w:numId="8" w16cid:durableId="1550993435">
    <w:abstractNumId w:val="1"/>
  </w:num>
  <w:num w:numId="9" w16cid:durableId="1849129307">
    <w:abstractNumId w:val="0"/>
  </w:num>
  <w:num w:numId="10" w16cid:durableId="1373504811">
    <w:abstractNumId w:val="9"/>
  </w:num>
  <w:num w:numId="11" w16cid:durableId="1892424702">
    <w:abstractNumId w:val="22"/>
  </w:num>
  <w:num w:numId="12" w16cid:durableId="2144692361">
    <w:abstractNumId w:val="15"/>
  </w:num>
  <w:num w:numId="13" w16cid:durableId="1261111381">
    <w:abstractNumId w:val="16"/>
  </w:num>
  <w:num w:numId="14" w16cid:durableId="1438715976">
    <w:abstractNumId w:val="20"/>
  </w:num>
  <w:num w:numId="15" w16cid:durableId="1322006101">
    <w:abstractNumId w:val="18"/>
  </w:num>
  <w:num w:numId="16" w16cid:durableId="417141814">
    <w:abstractNumId w:val="10"/>
  </w:num>
  <w:num w:numId="17" w16cid:durableId="810682423">
    <w:abstractNumId w:val="14"/>
  </w:num>
  <w:num w:numId="18" w16cid:durableId="1126509643">
    <w:abstractNumId w:val="19"/>
  </w:num>
  <w:num w:numId="19" w16cid:durableId="1517184086">
    <w:abstractNumId w:val="21"/>
  </w:num>
  <w:num w:numId="20" w16cid:durableId="135151890">
    <w:abstractNumId w:val="11"/>
  </w:num>
  <w:num w:numId="21" w16cid:durableId="1795170049">
    <w:abstractNumId w:val="12"/>
  </w:num>
  <w:num w:numId="22" w16cid:durableId="1283732163">
    <w:abstractNumId w:val="13"/>
  </w:num>
  <w:num w:numId="23" w16cid:durableId="3655196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6A3"/>
    <w:rsid w:val="00247BBD"/>
    <w:rsid w:val="0029639D"/>
    <w:rsid w:val="0030657D"/>
    <w:rsid w:val="00326F90"/>
    <w:rsid w:val="003E338E"/>
    <w:rsid w:val="008543ED"/>
    <w:rsid w:val="00A040CF"/>
    <w:rsid w:val="00AA1D8D"/>
    <w:rsid w:val="00B47730"/>
    <w:rsid w:val="00CA589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868A5E"/>
  <w14:defaultImageDpi w14:val="300"/>
  <w15:docId w15:val="{4473F565-713E-4958-A6B5-7479E15D4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851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Fateh Muhammad</cp:lastModifiedBy>
  <cp:revision>4</cp:revision>
  <dcterms:created xsi:type="dcterms:W3CDTF">2013-12-23T23:15:00Z</dcterms:created>
  <dcterms:modified xsi:type="dcterms:W3CDTF">2025-12-01T10:46:00Z</dcterms:modified>
  <cp:category/>
</cp:coreProperties>
</file>